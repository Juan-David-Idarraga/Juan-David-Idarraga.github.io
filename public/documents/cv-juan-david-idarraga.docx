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sz w:val="40"/>
        </w:rPr>
        <w:t>Juan David Idarraga Bolaños</w:t>
      </w:r>
    </w:p>
    <w:p>
      <w:pPr>
        <w:spacing w:after="60"/>
      </w:pPr>
      <w:r>
        <w:rPr>
          <w:rFonts w:ascii="Arial" w:hAnsi="Arial"/>
          <w:b/>
          <w:sz w:val="20"/>
        </w:rPr>
        <w:t>Ingeniero de Software | Desarrollador Full-Stack y Móvil | Analista de Datos</w:t>
      </w:r>
    </w:p>
    <w:p>
      <w:pPr>
        <w:pStyle w:val="CVBody"/>
        <w:spacing w:after="20"/>
      </w:pPr>
      <w:r>
        <w:t xml:space="preserve">Santiago, Chile | +56 9 7446 4827 | </w:t>
      </w:r>
      <w:hyperlink r:id="rId9">
        <w:r>
          <w:rPr>
            <w:color w:val="2B579A"/>
            <w:u w:val="single"/>
          </w:rPr>
          <w:t>tecnologyofjota@gmail.com</w:t>
        </w:r>
      </w:hyperlink>
      <w:r>
        <w:t xml:space="preserve"> | </w:t>
      </w:r>
      <w:hyperlink r:id="rId10">
        <w:r>
          <w:rPr>
            <w:color w:val="2B579A"/>
            <w:u w:val="single"/>
          </w:rPr>
          <w:t>Portafolio</w:t>
        </w:r>
      </w:hyperlink>
    </w:p>
    <w:p>
      <w:pPr>
        <w:pStyle w:val="CVBody"/>
        <w:spacing w:after="80"/>
      </w:pPr>
      <w:hyperlink r:id="rId11">
        <w:r>
          <w:rPr>
            <w:color w:val="2B579A"/>
            <w:u w:val="single"/>
          </w:rPr>
          <w:t>GitHub</w:t>
        </w:r>
      </w:hyperlink>
      <w:r>
        <w:t xml:space="preserve"> | </w:t>
      </w:r>
      <w:hyperlink r:id="rId12">
        <w:r>
          <w:rPr>
            <w:color w:val="2B579A"/>
            <w:u w:val="single"/>
          </w:rPr>
          <w:t>LinkedIn</w:t>
        </w:r>
      </w:hyperlink>
    </w:p>
    <w:p>
      <w:pPr>
        <w:pStyle w:val="CVSection"/>
      </w:pPr>
      <w:r>
        <w:t>PERFIL PROFESIONAL</w:t>
      </w:r>
    </w:p>
    <w:p>
      <w:pPr>
        <w:pStyle w:val="CVBody"/>
      </w:pPr>
      <w:r>
        <w:t>Desarrollador orientado a resolver problemas operativos mediante productos web, móviles y de escritorio. Combino arquitectura de software, experiencia en flujos POS, catálogos comerciales, administración de contenido, bases de datos y análisis para construir sistemas claros, mantenibles y adaptados al trabajo real de sus usuarios.</w:t>
      </w:r>
    </w:p>
    <w:p>
      <w:pPr>
        <w:pStyle w:val="CVSection"/>
      </w:pPr>
      <w:r>
        <w:t>COMPETENCIAS TÉCNICAS</w:t>
      </w:r>
    </w:p>
    <w:p>
      <w:pPr>
        <w:pStyle w:val="CVBody"/>
        <w:spacing w:after="36"/>
      </w:pPr>
      <w:r>
        <w:rPr>
          <w:b/>
        </w:rPr>
        <w:t xml:space="preserve">Web y Full-Stack: </w:t>
      </w:r>
      <w:r>
        <w:t>React, Next.js, TypeScript, JavaScript, HTML5, CSS3, Tailwind CSS, Node.js, Express y APIs REST</w:t>
      </w:r>
    </w:p>
    <w:p>
      <w:pPr>
        <w:pStyle w:val="CVBody"/>
        <w:spacing w:after="36"/>
      </w:pPr>
      <w:r>
        <w:rPr>
          <w:b/>
        </w:rPr>
        <w:t xml:space="preserve">Datos y backend: </w:t>
      </w:r>
      <w:r>
        <w:t>PostgreSQL, Supabase, SQL, MySQL, PHP, autenticación, modelado relacional y operaciones CRUD</w:t>
      </w:r>
    </w:p>
    <w:p>
      <w:pPr>
        <w:pStyle w:val="CVBody"/>
        <w:spacing w:after="36"/>
      </w:pPr>
      <w:r>
        <w:rPr>
          <w:b/>
        </w:rPr>
        <w:t xml:space="preserve">Móvil y escritorio: </w:t>
      </w:r>
      <w:r>
        <w:t>Kotlin, Jetpack Compose, Flutter, Dart, Electron y Android Studio</w:t>
      </w:r>
    </w:p>
    <w:p>
      <w:pPr>
        <w:pStyle w:val="CVBody"/>
        <w:spacing w:after="36"/>
      </w:pPr>
      <w:r>
        <w:rPr>
          <w:b/>
        </w:rPr>
        <w:t xml:space="preserve">Herramientas y entrega: </w:t>
      </w:r>
      <w:r>
        <w:t>Git, GitHub, Vercel, VS Code, pruebas, diseño responsive y documentación técnica</w:t>
      </w:r>
    </w:p>
    <w:p>
      <w:pPr>
        <w:pStyle w:val="CVBody"/>
        <w:spacing w:after="36"/>
      </w:pPr>
      <w:r>
        <w:rPr>
          <w:b/>
        </w:rPr>
        <w:t xml:space="preserve">Áreas de aplicación: </w:t>
      </w:r>
      <w:r>
        <w:t>POS, inventario, pedidos, cocina, caja, catálogos, paneles administrativos, automatización y análisis de datos</w:t>
      </w:r>
    </w:p>
    <w:p>
      <w:pPr>
        <w:pStyle w:val="CVSection"/>
      </w:pPr>
      <w:r>
        <w:t>PROYECTOS DESTACADOS</w:t>
      </w:r>
    </w:p>
    <w:p>
      <w:pPr>
        <w:pStyle w:val="CVProject"/>
      </w:pPr>
      <w:r>
        <w:rPr>
          <w:b/>
        </w:rPr>
        <w:t>Bus del Sabor — Sistema POS para comida rápida</w:t>
      </w:r>
      <w:r>
        <w:rPr>
          <w:i/>
          <w:color w:val="505050"/>
        </w:rPr>
        <w:t xml:space="preserve">  |  En desarrollo</w:t>
      </w:r>
    </w:p>
    <w:p>
      <w:pPr>
        <w:pStyle w:val="CVBody"/>
        <w:spacing w:after="40"/>
      </w:pPr>
      <w:r>
        <w:t>Producto de escritorio que conecta venta, personalización de pedidos, cocina, caja y administración.</w:t>
      </w:r>
    </w:p>
    <w:p>
      <w:pPr>
        <w:pStyle w:val="CVBullet"/>
      </w:pPr>
      <w:r>
        <w:t>Implementé un terminal táctil, carrito configurable, medios de pago, pedidos de WhatsApp y monitor de cocina en red local.</w:t>
      </w:r>
    </w:p>
    <w:p>
      <w:pPr>
        <w:pStyle w:val="CVBullet"/>
      </w:pPr>
      <w:r>
        <w:t>Integré control de turnos, cuadratura, impresión térmica, gestión de carta y licencia por equipo.</w:t>
      </w:r>
    </w:p>
    <w:p>
      <w:pPr>
        <w:pStyle w:val="CVBody"/>
        <w:spacing w:after="36"/>
      </w:pPr>
      <w:r>
        <w:rPr>
          <w:b/>
        </w:rPr>
        <w:t xml:space="preserve">Tecnologías: </w:t>
      </w:r>
      <w:r>
        <w:t>Electron, JavaScript, Node.js, Express, PostgreSQL y CSS</w:t>
      </w:r>
    </w:p>
    <w:p>
      <w:pPr>
        <w:pStyle w:val="CVProject"/>
      </w:pPr>
      <w:r>
        <w:rPr>
          <w:b/>
        </w:rPr>
        <w:t>Interagro — Catálogo comercial B2B</w:t>
      </w:r>
      <w:r>
        <w:rPr>
          <w:i/>
          <w:color w:val="505050"/>
        </w:rPr>
        <w:t xml:space="preserve">  |  En desarrollo</w:t>
      </w:r>
    </w:p>
    <w:p>
      <w:pPr>
        <w:pStyle w:val="CVBody"/>
        <w:spacing w:after="40"/>
      </w:pPr>
      <w:r>
        <w:t>Aplicación web responsive para explorar productos, preparar solicitudes y coordinar pedidos por WhatsApp.</w:t>
      </w:r>
    </w:p>
    <w:p>
      <w:pPr>
        <w:pStyle w:val="CVBullet"/>
      </w:pPr>
      <w:r>
        <w:t>Construí búsqueda, filtros, disponibilidad, formatos, precios, carrito de solicitud y captura de datos comerciales sin pago en línea.</w:t>
      </w:r>
    </w:p>
    <w:p>
      <w:pPr>
        <w:pStyle w:val="CVBullet"/>
      </w:pPr>
      <w:r>
        <w:t>Desarrollé confirmación con número de pedido, acceso privado y herramientas administrativas para catálogo y operación.</w:t>
      </w:r>
    </w:p>
    <w:p>
      <w:pPr>
        <w:pStyle w:val="CVBody"/>
        <w:spacing w:after="36"/>
      </w:pPr>
      <w:r>
        <w:rPr>
          <w:b/>
        </w:rPr>
        <w:t xml:space="preserve">Tecnologías: </w:t>
      </w:r>
      <w:r>
        <w:t>Next.js, React, TypeScript, Tailwind CSS, Zustand, React Hook Form, Zod y Supabase preparado</w:t>
      </w:r>
    </w:p>
    <w:p>
      <w:r>
        <w:br w:type="page"/>
      </w:r>
    </w:p>
    <w:p>
      <w:pPr>
        <w:pStyle w:val="CVSection"/>
      </w:pPr>
      <w:r>
        <w:t>PROYECTOS DESTACADOS — CONTINUACIÓN</w:t>
      </w:r>
    </w:p>
    <w:p>
      <w:pPr>
        <w:pStyle w:val="CVProject"/>
      </w:pPr>
      <w:r>
        <w:rPr>
          <w:b/>
        </w:rPr>
        <w:t>Fundación Reiki — Plataforma institucional y académica</w:t>
      </w:r>
      <w:r>
        <w:rPr>
          <w:i/>
          <w:color w:val="505050"/>
        </w:rPr>
        <w:t xml:space="preserve">  |  Activo</w:t>
      </w:r>
    </w:p>
    <w:p>
      <w:pPr>
        <w:pStyle w:val="CVBody"/>
        <w:spacing w:after="40"/>
      </w:pPr>
      <w:r>
        <w:t>Sitio público e intranet que centralizan formación, materiales, avisos y administración de estudiantes.</w:t>
      </w:r>
    </w:p>
    <w:p>
      <w:pPr>
        <w:pStyle w:val="CVBullet"/>
      </w:pPr>
      <w:r>
        <w:t>Organicé experiencias diferenciadas para visitantes, alumnos y administradores con control de acceso y contenido protegido.</w:t>
      </w:r>
    </w:p>
    <w:p>
      <w:pPr>
        <w:pStyle w:val="CVBullet"/>
      </w:pPr>
      <w:r>
        <w:t>Incorporé gestión de clases, biblioteca de materiales, vigencia de acceso y una interfaz responsive.</w:t>
      </w:r>
    </w:p>
    <w:p>
      <w:pPr>
        <w:pStyle w:val="CVBody"/>
        <w:spacing w:after="36"/>
      </w:pPr>
      <w:r>
        <w:rPr>
          <w:b/>
        </w:rPr>
        <w:t xml:space="preserve">Tecnologías: </w:t>
      </w:r>
      <w:r>
        <w:t>Next.js, React, TypeScript, Supabase, PostgreSQL, Tailwind CSS y React Query</w:t>
      </w:r>
    </w:p>
    <w:p>
      <w:pPr>
        <w:pStyle w:val="CVProject"/>
      </w:pPr>
      <w:r>
        <w:rPr>
          <w:b/>
        </w:rPr>
        <w:t>Family Waffles — Sistema POS gastronómico</w:t>
      </w:r>
      <w:r>
        <w:rPr>
          <w:i/>
          <w:color w:val="505050"/>
        </w:rPr>
        <w:t xml:space="preserve">  |  En desarrollo</w:t>
      </w:r>
    </w:p>
    <w:p>
      <w:pPr>
        <w:pStyle w:val="CVBody"/>
        <w:spacing w:after="40"/>
      </w:pPr>
      <w:r>
        <w:t>Flujo operativo que conecta catálogo, personalización, cobro, cocina y cierre de turno.</w:t>
      </w:r>
    </w:p>
    <w:p>
      <w:pPr>
        <w:pStyle w:val="CVBullet"/>
      </w:pPr>
      <w:r>
        <w:t>Diseñé pedidos configurables con tamaños, ingredientes y extras, además de múltiples medios de pago.</w:t>
      </w:r>
    </w:p>
    <w:p>
      <w:pPr>
        <w:pStyle w:val="CVBullet"/>
      </w:pPr>
      <w:r>
        <w:t>Integré comandas con alertas de tiempo, vista móvil de cocina, cierre ciego y validación de pedidos pendientes.</w:t>
      </w:r>
    </w:p>
    <w:p>
      <w:pPr>
        <w:pStyle w:val="CVSection"/>
      </w:pPr>
      <w:r>
        <w:t>EXPERIENCIA PRÁCTICA COMPLEMENTARIA</w:t>
      </w:r>
    </w:p>
    <w:p>
      <w:pPr>
        <w:pStyle w:val="CVProject"/>
      </w:pPr>
      <w:r>
        <w:rPr>
          <w:b/>
        </w:rPr>
        <w:t>GymFix — Aplicación Android</w:t>
      </w:r>
    </w:p>
    <w:p>
      <w:pPr>
        <w:pStyle w:val="CVBody"/>
        <w:spacing w:after="40"/>
      </w:pPr>
      <w:r>
        <w:t>Aplicación móvil nativa con autenticación, perfil biométrico, cálculo de IMC y catálogos de alimentación y ejercicios.</w:t>
      </w:r>
    </w:p>
    <w:p>
      <w:pPr>
        <w:pStyle w:val="CVBullet"/>
      </w:pPr>
      <w:r>
        <w:t>Trabajé navegación con Jetpack Compose, consumo de servicios mediante Retrofit y tareas asíncronas con Coroutines.</w:t>
      </w:r>
    </w:p>
    <w:p>
      <w:pPr>
        <w:pStyle w:val="CVBody"/>
        <w:spacing w:after="36"/>
      </w:pPr>
      <w:r>
        <w:rPr>
          <w:b/>
        </w:rPr>
        <w:t xml:space="preserve">Tecnologías: </w:t>
      </w:r>
      <w:r>
        <w:t>Kotlin, Jetpack Compose, Retrofit, OkHttp, Coroutines, PHP y MySQL</w:t>
      </w:r>
    </w:p>
    <w:p>
      <w:pPr>
        <w:pStyle w:val="CVProject"/>
      </w:pPr>
      <w:r>
        <w:rPr>
          <w:b/>
        </w:rPr>
        <w:t>Rutas Verdes — Prototipo móvil</w:t>
      </w:r>
      <w:r>
        <w:rPr>
          <w:i/>
          <w:color w:val="505050"/>
        </w:rPr>
        <w:t xml:space="preserve">  |  Concepto</w:t>
      </w:r>
    </w:p>
    <w:p>
      <w:pPr>
        <w:pStyle w:val="CVBody"/>
        <w:spacing w:after="40"/>
      </w:pPr>
      <w:r>
        <w:t>Propuesta Flutter para registrar observaciones de naturaleza, organizar álbumes y documentar especímenes desde el teléfono.</w:t>
      </w:r>
    </w:p>
    <w:p>
      <w:pPr>
        <w:pStyle w:val="CVBullet"/>
      </w:pPr>
      <w:r>
        <w:t>Estructuré una navegación móvil orientada a perfil, cámara y colecciones de plantas, animales e insectos.</w:t>
      </w:r>
    </w:p>
    <w:p>
      <w:pPr>
        <w:pStyle w:val="CVBody"/>
        <w:spacing w:after="36"/>
      </w:pPr>
      <w:r>
        <w:rPr>
          <w:b/>
        </w:rPr>
        <w:t xml:space="preserve">Tecnologías: </w:t>
      </w:r>
      <w:r>
        <w:t>Flutter y Dart</w:t>
      </w:r>
    </w:p>
    <w:p>
      <w:pPr>
        <w:pStyle w:val="CVProject"/>
      </w:pPr>
      <w:r>
        <w:rPr>
          <w:b/>
        </w:rPr>
        <w:t>POS SaaS Core — Base multiempresa</w:t>
      </w:r>
      <w:r>
        <w:rPr>
          <w:i/>
          <w:color w:val="505050"/>
        </w:rPr>
        <w:t xml:space="preserve">  |  En desarrollo</w:t>
      </w:r>
    </w:p>
    <w:p>
      <w:pPr>
        <w:pStyle w:val="CVBody"/>
        <w:spacing w:after="40"/>
      </w:pPr>
      <w:r>
        <w:t>Arquitectura base para un POS web multiempresa con autenticación, estado de interfaz y soporte instalable.</w:t>
      </w:r>
    </w:p>
    <w:p>
      <w:pPr>
        <w:pStyle w:val="CVBullet"/>
      </w:pPr>
      <w:r>
        <w:t>Organicé una base técnica con separación por empresa y una experiencia preparada para uso como PWA.</w:t>
      </w:r>
    </w:p>
    <w:p>
      <w:pPr>
        <w:pStyle w:val="CVBody"/>
        <w:spacing w:after="36"/>
      </w:pPr>
      <w:r>
        <w:rPr>
          <w:b/>
        </w:rPr>
        <w:t xml:space="preserve">Tecnologías: </w:t>
      </w:r>
      <w:r>
        <w:t>Next.js, React, TypeScript, Tailwind CSS, Supabase y Zustand</w:t>
      </w:r>
    </w:p>
    <w:p>
      <w:pPr>
        <w:pStyle w:val="CVSection"/>
      </w:pPr>
      <w:r>
        <w:t>FORMACIÓN</w:t>
      </w:r>
    </w:p>
    <w:p>
      <w:pPr>
        <w:pStyle w:val="CVBody"/>
        <w:spacing w:after="36"/>
      </w:pPr>
      <w:r>
        <w:rPr>
          <w:b/>
        </w:rPr>
        <w:t xml:space="preserve">Instituto Profesional AIEP: </w:t>
      </w:r>
      <w:r>
        <w:t>Ingeniería en Ejecución en Informática — Actualmente en curso</w:t>
      </w:r>
    </w:p>
    <w:p>
      <w:pPr>
        <w:pStyle w:val="CVSection"/>
      </w:pPr>
      <w:r>
        <w:t>CERTIFICACIÓN</w:t>
      </w:r>
    </w:p>
    <w:p>
      <w:pPr>
        <w:pStyle w:val="CVBody"/>
        <w:spacing w:after="36"/>
      </w:pPr>
      <w:r>
        <w:rPr>
          <w:b/>
        </w:rPr>
        <w:t xml:space="preserve">Oracle: </w:t>
      </w:r>
      <w:r>
        <w:t>Título en Inteligencia Artificial</w:t>
      </w:r>
    </w:p>
    <w:p>
      <w:pPr>
        <w:pStyle w:val="CVSection"/>
      </w:pPr>
      <w:r>
        <w:t>INFORMACIÓN ADICIONAL</w:t>
      </w:r>
    </w:p>
    <w:p>
      <w:pPr>
        <w:pStyle w:val="CVBody"/>
        <w:spacing w:after="36"/>
      </w:pPr>
      <w:r>
        <w:rPr>
          <w:b/>
        </w:rPr>
        <w:t xml:space="preserve">Idiomas: </w:t>
      </w:r>
      <w:r>
        <w:t>Español nativo | Inglés intermedio</w:t>
      </w:r>
    </w:p>
    <w:p>
      <w:pPr>
        <w:pStyle w:val="CVBody"/>
        <w:spacing w:after="36"/>
      </w:pPr>
      <w:r>
        <w:rPr>
          <w:b/>
        </w:rPr>
        <w:t xml:space="preserve">Enfoque: </w:t>
      </w:r>
      <w:r>
        <w:t>Arquitectura escalable, automatización, mejora continua, documentación y decisiones basadas en datos</w:t>
      </w:r>
    </w:p>
    <w:sectPr w:rsidR="00FC693F" w:rsidRPr="0006063C" w:rsidSect="00034616">
      <w:footerReference w:type="default" r:id="rId13"/>
      <w:pgSz w:w="11906" w:h="16838"/>
      <w:pgMar w:top="935" w:right="907" w:bottom="850" w:left="907" w:header="340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/>
      <w:color w:val="19191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keepNext/>
      <w:spacing w:before="180" w:after="90"/>
    </w:pPr>
    <w:rPr>
      <w:rFonts w:ascii="Arial" w:hAnsi="Arial"/>
      <w:b/>
      <w:color w:val="141414"/>
      <w:sz w:val="24"/>
    </w:rPr>
  </w:style>
  <w:style w:type="paragraph" w:customStyle="1" w:styleId="CVBody">
    <w:name w:val="CV Body"/>
    <w:pPr>
      <w:spacing w:after="80" w:line="240" w:lineRule="auto"/>
    </w:pPr>
    <w:rPr>
      <w:rFonts w:ascii="Arial" w:hAnsi="Arial"/>
      <w:sz w:val="20"/>
    </w:rPr>
  </w:style>
  <w:style w:type="paragraph" w:customStyle="1" w:styleId="CVProject">
    <w:name w:val="CV Project"/>
    <w:pPr>
      <w:keepNext/>
      <w:spacing w:before="120" w:after="50"/>
    </w:pPr>
    <w:rPr>
      <w:rFonts w:ascii="Arial" w:hAnsi="Arial"/>
      <w:sz w:val="21"/>
    </w:rPr>
  </w:style>
  <w:style w:type="paragraph" w:customStyle="1" w:styleId="CVBullet">
    <w:name w:val="CV Bullet"/>
    <w:basedOn w:val="ListBullet"/>
    <w:pPr>
      <w:spacing w:after="50" w:line="240" w:lineRule="auto"/>
      <w:ind w:left="272" w:hanging="142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tecnologyofjota@gmail.com" TargetMode="External"/><Relationship Id="rId10" Type="http://schemas.openxmlformats.org/officeDocument/2006/relationships/hyperlink" Target="https://juan-david-idarraga.github.io/" TargetMode="External"/><Relationship Id="rId11" Type="http://schemas.openxmlformats.org/officeDocument/2006/relationships/hyperlink" Target="https://github.com/Juan-David-Idarraga" TargetMode="External"/><Relationship Id="rId12" Type="http://schemas.openxmlformats.org/officeDocument/2006/relationships/hyperlink" Target="https://www.linkedin.com/in/juan-david-idarraga-11088b387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Currículum de Juan David Idarraga Bolaños</dc:title>
  <dc:subject>Ingeniería de software, desarrollo Full-Stack, móvil y análisis de datos</dc:subject>
  <dc:creator>Juan David Idarraga Bolaños</dc:creator>
  <cp:keywords>software, full-stack, mobile, datos, POS, Next.js, TypeScript, Kotlin, Flutter</cp:keywords>
  <dc:description>Currículum profesional en formato Harvard y compatible con sistemas ATS.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